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Final Acceptance Run</w:t>
      </w:r>
    </w:p>
    <w:p>
      <w:pPr>
        <w:pStyle w:val="Heading1"/>
      </w:pPr>
      <w:r>
        <w:t>Pipeline Final Acceptance Run</w:t>
      </w:r>
    </w:p>
    <w:p/>
    <w:p>
      <w:pPr>
        <w:pStyle w:val="ListBullet"/>
      </w:pPr>
      <w:r>
        <w:t>Paper ID: FA0115</w:t>
      </w:r>
    </w:p>
    <w:p>
      <w:pPr>
        <w:pStyle w:val="ListBullet"/>
      </w:pPr>
      <w:r>
        <w:t>Title: OCR-Anchor Reranking: When Best-of-N Selection Fails Due to Candidate Homogeneity</w:t>
      </w:r>
    </w:p>
    <w:p>
      <w:pPr>
        <w:pStyle w:val="ListBullet"/>
      </w:pPr>
      <w:r>
        <w:t>Output directory: C:\Users\Administrator\Desktop\AI communication\Experimental evaluation\output\FA0115_FullRun</w:t>
      </w:r>
    </w:p>
    <w:p>
      <w:pPr>
        <w:pStyle w:val="ListBullet"/>
      </w:pPr>
      <w:r>
        <w:t>Last updated: 2026-03-20T02:05:58</w:t>
      </w:r>
    </w:p>
    <w:p>
      <w:pPr>
        <w:pStyle w:val="ListBullet"/>
      </w:pPr>
      <w:r>
        <w:t>Pipeline status: ok</w:t>
      </w:r>
    </w:p>
    <w:p/>
    <w:p>
      <w:pPr>
        <w:pStyle w:val="Heading2"/>
      </w:pPr>
      <w:r>
        <w:t>Stage Status</w:t>
      </w:r>
    </w:p>
    <w:p/>
    <w:p>
      <w:pPr>
        <w:pStyle w:val="ListBullet"/>
      </w:pPr>
      <w:r>
        <w:t>open_source: ok (started=2026-03-20T01:47:35, completed=2026-03-20T01:48:39)</w:t>
      </w:r>
    </w:p>
    <w:p>
      <w:pPr>
        <w:pStyle w:val="ListBullet"/>
      </w:pPr>
      <w:r>
        <w:t>reproduction: ok (started=2026-03-20T01:48:39, completed=2026-03-20T01:53:14)</w:t>
      </w:r>
    </w:p>
    <w:p>
      <w:pPr>
        <w:pStyle w:val="ListBullet"/>
      </w:pPr>
      <w:r>
        <w:t>logic: ok (started=2026-03-20T01:53:14, completed=2026-03-20T01:54:46)</w:t>
      </w:r>
    </w:p>
    <w:p>
      <w:pPr>
        <w:pStyle w:val="ListBullet"/>
      </w:pPr>
      <w:r>
        <w:t>literature: ok (started=2026-03-20T01:54:46, completed=2026-03-20T01:56:18)</w:t>
      </w:r>
    </w:p>
    <w:p>
      <w:pPr>
        <w:pStyle w:val="ListBullet"/>
      </w:pPr>
      <w:r>
        <w:t>review: ok (started=2026-03-20T01:56:18, completed=2026-03-20T02:05:58)</w:t>
      </w:r>
    </w:p>
    <w:p/>
    <w:p>
      <w:pPr>
        <w:pStyle w:val="Heading2"/>
      </w:pPr>
      <w:r>
        <w:t>Scores</w:t>
      </w:r>
    </w:p>
    <w:p/>
    <w:p>
      <w:pPr>
        <w:pStyle w:val="ListBullet"/>
      </w:pPr>
      <w:r>
        <w:t>Open-source score: 85</w:t>
      </w:r>
    </w:p>
    <w:p>
      <w:pPr>
        <w:pStyle w:val="ListBullet"/>
      </w:pPr>
      <w:r>
        <w:t>Reproduction score/status: 58</w:t>
      </w:r>
    </w:p>
    <w:p>
      <w:pPr>
        <w:pStyle w:val="ListBullet"/>
      </w:pPr>
      <w:r>
        <w:t>Logic score: 58</w:t>
      </w:r>
    </w:p>
    <w:p>
      <w:pPr>
        <w:pStyle w:val="ListBullet"/>
      </w:pPr>
      <w:r>
        <w:t>Literature score: 55</w:t>
      </w:r>
    </w:p>
    <w:p>
      <w:pPr>
        <w:pStyle w:val="ListBullet"/>
      </w:pPr>
      <w:r>
        <w:t>Final score: 63</w:t>
      </w:r>
    </w:p>
    <w:p>
      <w:pPr>
        <w:pStyle w:val="ListBullet"/>
      </w:pPr>
      <w:r>
        <w:t>Final verdict: weak_accept</w:t>
      </w:r>
    </w:p>
    <w:p/>
    <w:p>
      <w:pPr>
        <w:pStyle w:val="Heading2"/>
      </w:pPr>
      <w:r>
        <w:t>Artifact Paths</w:t>
      </w:r>
    </w:p>
    <w:p/>
    <w:p>
      <w:pPr>
        <w:pStyle w:val="ListBullet"/>
      </w:pPr>
      <w:r>
        <w:t>Acceptance DOCX: C:\Users\Administrator\Desktop\AI communication\Experimental evaluation\output\FA0115_FullRun\pipeline_acceptance_live.docx</w:t>
      </w:r>
    </w:p>
    <w:p>
      <w:pPr>
        <w:pStyle w:val="ListBullet"/>
      </w:pPr>
      <w:r>
        <w:t>Reproduction report DOCX: C:\Users\Administrator\Desktop\AI communication\Experimental evaluation\output\FA0115_FullRun\reproduction_report.docx</w:t>
      </w:r>
    </w:p>
    <w:p>
      <w:pPr>
        <w:pStyle w:val="ListBullet"/>
      </w:pPr>
      <w:r>
        <w:t>Reproduction report PDF: C:\Users\Administrator\Desktop\AI communication\Experimental evaluation\output\FA0115_FullRun\reproduction_report.pdf</w:t>
      </w:r>
    </w:p>
    <w:p/>
    <w:p>
      <w:pPr>
        <w:pStyle w:val="Heading2"/>
      </w:pPr>
      <w:r>
        <w:t>Recent Timeline</w:t>
      </w:r>
    </w:p>
    <w:p/>
    <w:p>
      <w:pPr>
        <w:pStyle w:val="ListBullet"/>
      </w:pPr>
      <w:r>
        <w:t>2026-03-20T01:54:46 | literature | start | running | comparing related work via codex</w:t>
      </w:r>
    </w:p>
    <w:p>
      <w:pPr>
        <w:pStyle w:val="ListBullet"/>
      </w:pPr>
      <w:r>
        <w:t>2026-03-20T01:56:18 | literature | fallback | ok | codex stage literature failed: timed out after 90s</w:t>
      </w:r>
    </w:p>
    <w:p>
      <w:pPr>
        <w:pStyle w:val="ListBullet"/>
      </w:pPr>
      <w:r>
        <w:t>2026-03-20T01:56:18 | literature | finish | ok | literature_score=55</w:t>
      </w:r>
    </w:p>
    <w:p>
      <w:pPr>
        <w:pStyle w:val="ListBullet"/>
      </w:pPr>
      <w:r>
        <w:t>2026-03-20T01:56:18 | review | start | running | launching codex + opencode reviewers</w:t>
      </w:r>
    </w:p>
    <w:p>
      <w:pPr>
        <w:pStyle w:val="ListBullet"/>
      </w:pPr>
      <w:r>
        <w:t>2026-03-20T01:56:18 | review | reviewer_code_audit_start | running | backend=codex model=gpt-5.3-codex</w:t>
      </w:r>
    </w:p>
    <w:p>
      <w:pPr>
        <w:pStyle w:val="ListBullet"/>
      </w:pPr>
      <w:r>
        <w:t>2026-03-20T01:58:20 | review | reviewer_code_audit_fallback | ok | codex stage review_code_audit failed: timed out after 120s</w:t>
      </w:r>
    </w:p>
    <w:p>
      <w:pPr>
        <w:pStyle w:val="ListBullet"/>
      </w:pPr>
      <w:r>
        <w:t>2026-03-20T01:58:20 | review | reviewer_code_audit | ok | backend=codex verdict=approve_with_reservations confidence=0.62</w:t>
      </w:r>
    </w:p>
    <w:p>
      <w:pPr>
        <w:pStyle w:val="ListBullet"/>
      </w:pPr>
      <w:r>
        <w:t>2026-03-20T01:58:20 | review | reviewer_repro_verifier_start | running | backend=opencode model=opencode/mimo-v2-omni-free</w:t>
      </w:r>
    </w:p>
    <w:p>
      <w:pPr>
        <w:pStyle w:val="ListBullet"/>
      </w:pPr>
      <w:r>
        <w:t>2026-03-20T02:00:22 | review | reviewer_repro_verifier_fallback | ok | opencode stage review_repro_verifier failed: timed out after 120s</w:t>
      </w:r>
    </w:p>
    <w:p>
      <w:pPr>
        <w:pStyle w:val="ListBullet"/>
      </w:pPr>
      <w:r>
        <w:t>2026-03-20T02:00:22 | review | reviewer_repro_verifier | ok | backend=opencode verdict=approve_with_reservations confidence=0.62</w:t>
      </w:r>
    </w:p>
    <w:p>
      <w:pPr>
        <w:pStyle w:val="ListBullet"/>
      </w:pPr>
      <w:r>
        <w:t>2026-03-20T02:00:22 | review | reviewer_method_reviewer_start | running | backend=codex model=gpt-5.3-codex</w:t>
      </w:r>
    </w:p>
    <w:p>
      <w:pPr>
        <w:pStyle w:val="ListBullet"/>
      </w:pPr>
      <w:r>
        <w:t>2026-03-20T02:02:24 | review | reviewer_method_reviewer_fallback | ok | codex stage review_method_reviewer failed: timed out after 120s</w:t>
      </w:r>
    </w:p>
    <w:p>
      <w:pPr>
        <w:pStyle w:val="ListBullet"/>
      </w:pPr>
      <w:r>
        <w:t>2026-03-20T02:02:24 | review | reviewer_method_reviewer | ok | backend=codex verdict=approve_with_reservations confidence=0.62</w:t>
      </w:r>
    </w:p>
    <w:p>
      <w:pPr>
        <w:pStyle w:val="ListBullet"/>
      </w:pPr>
      <w:r>
        <w:t>2026-03-20T02:02:24 | review | reviewer_literature_reviewer_start | running | backend=opencode model=opencode/mimo-v2-omni-free</w:t>
      </w:r>
    </w:p>
    <w:p>
      <w:pPr>
        <w:pStyle w:val="ListBullet"/>
      </w:pPr>
      <w:r>
        <w:t>2026-03-20T02:04:25 | review | reviewer_literature_reviewer_fallback | ok | opencode stage review_literature_reviewer failed: timed out after 120s</w:t>
      </w:r>
    </w:p>
    <w:p>
      <w:pPr>
        <w:pStyle w:val="ListBullet"/>
      </w:pPr>
      <w:r>
        <w:t>2026-03-20T02:04:25 | review | reviewer_literature_reviewer | ok | backend=opencode verdict=approve_with_reservations confidence=0.62</w:t>
      </w:r>
    </w:p>
    <w:p>
      <w:pPr>
        <w:pStyle w:val="ListBullet"/>
      </w:pPr>
      <w:r>
        <w:t>2026-03-20T02:04:26 | review | aggregate_start | running | backend=codex model=gpt-5.3-codex</w:t>
      </w:r>
    </w:p>
    <w:p>
      <w:pPr>
        <w:pStyle w:val="ListBullet"/>
      </w:pPr>
      <w:r>
        <w:t>2026-03-20T02:05:57 | review | aggregate_fallback | ok | codex stage review_aggregate failed: timed out after 90s</w:t>
      </w:r>
    </w:p>
    <w:p>
      <w:pPr>
        <w:pStyle w:val="ListBullet"/>
      </w:pPr>
      <w:r>
        <w:t>2026-03-20T02:05:57 | review | finish | ok | final_verdict=weak_accept confidence=63</w:t>
      </w:r>
    </w:p>
    <w:p>
      <w:pPr>
        <w:pStyle w:val="ListBullet"/>
      </w:pPr>
      <w:r>
        <w:t>2026-03-20T02:05:58 | pipeline | finish | ok | all requested stages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