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Final Acceptance Run</w:t>
      </w:r>
    </w:p>
    <w:p>
      <w:pPr>
        <w:pStyle w:val="Heading1"/>
      </w:pPr>
      <w:r>
        <w:t>Pipeline Final Acceptance Run</w:t>
      </w:r>
    </w:p>
    <w:p/>
    <w:p>
      <w:pPr>
        <w:pStyle w:val="ListBullet"/>
      </w:pPr>
      <w:r>
        <w:t>Paper ID: FA0115</w:t>
      </w:r>
    </w:p>
    <w:p>
      <w:pPr>
        <w:pStyle w:val="ListBullet"/>
      </w:pPr>
      <w:r>
        <w:t>Title: OCR-Anchor Reranking: When Best-of-N Selection Fails Due to Candidate Homogeneity</w:t>
      </w:r>
    </w:p>
    <w:p>
      <w:pPr>
        <w:pStyle w:val="ListBullet"/>
      </w:pPr>
      <w:r>
        <w:t>Output directory: C:\Users\Administrator\Desktop\AI communication\Experimental evaluation\output\ProjectCopy_DryRun</w:t>
      </w:r>
    </w:p>
    <w:p>
      <w:pPr>
        <w:pStyle w:val="ListBullet"/>
      </w:pPr>
      <w:r>
        <w:t>Last updated: 2026-03-20T01:44:09</w:t>
      </w:r>
    </w:p>
    <w:p>
      <w:pPr>
        <w:pStyle w:val="ListBullet"/>
      </w:pPr>
      <w:r>
        <w:t>Pipeline status: dry_run</w:t>
      </w:r>
    </w:p>
    <w:p/>
    <w:p>
      <w:pPr>
        <w:pStyle w:val="Heading2"/>
      </w:pPr>
      <w:r>
        <w:t>Stage Status</w:t>
      </w:r>
    </w:p>
    <w:p/>
    <w:p>
      <w:pPr>
        <w:pStyle w:val="ListBullet"/>
      </w:pPr>
      <w:r>
        <w:t>No stage results yet.</w:t>
      </w:r>
    </w:p>
    <w:p/>
    <w:p>
      <w:pPr>
        <w:pStyle w:val="Heading2"/>
      </w:pPr>
      <w:r>
        <w:t>Scores</w:t>
      </w:r>
    </w:p>
    <w:p/>
    <w:p>
      <w:pPr>
        <w:pStyle w:val="ListBullet"/>
      </w:pPr>
      <w:r>
        <w:t>Open-source score: n/a</w:t>
      </w:r>
    </w:p>
    <w:p>
      <w:pPr>
        <w:pStyle w:val="ListBullet"/>
      </w:pPr>
      <w:r>
        <w:t>Reproduction score/status: n/a</w:t>
      </w:r>
    </w:p>
    <w:p>
      <w:pPr>
        <w:pStyle w:val="ListBullet"/>
      </w:pPr>
      <w:r>
        <w:t>Logic score: n/a</w:t>
      </w:r>
    </w:p>
    <w:p>
      <w:pPr>
        <w:pStyle w:val="ListBullet"/>
      </w:pPr>
      <w:r>
        <w:t>Literature score: n/a</w:t>
      </w:r>
    </w:p>
    <w:p>
      <w:pPr>
        <w:pStyle w:val="ListBullet"/>
      </w:pPr>
      <w:r>
        <w:t>Final score: n/a</w:t>
      </w:r>
    </w:p>
    <w:p>
      <w:pPr>
        <w:pStyle w:val="ListBullet"/>
      </w:pPr>
      <w:r>
        <w:t>Final verdict: n/a</w:t>
      </w:r>
    </w:p>
    <w:p/>
    <w:p>
      <w:pPr>
        <w:pStyle w:val="Heading2"/>
      </w:pPr>
      <w:r>
        <w:t>Artifact Paths</w:t>
      </w:r>
    </w:p>
    <w:p/>
    <w:p>
      <w:pPr>
        <w:pStyle w:val="ListBullet"/>
      </w:pPr>
      <w:r>
        <w:t>Acceptance DOCX: C:\Users\Administrator\Desktop\AI communication\Experimental evaluation\output\ProjectCopy_DryRun\pipeline_acceptance_live.docx</w:t>
      </w:r>
    </w:p>
    <w:p>
      <w:pPr>
        <w:pStyle w:val="ListBullet"/>
      </w:pPr>
      <w:r>
        <w:t>Reproduction report DOCX: C:\Users\Administrator\Desktop\AI communication\Experimental evaluation\output\ProjectCopy_DryRun\reproduction_report.docx</w:t>
      </w:r>
    </w:p>
    <w:p>
      <w:pPr>
        <w:pStyle w:val="ListBullet"/>
      </w:pPr>
      <w:r>
        <w:t>Reproduction report PDF: C:\Users\Administrator\Desktop\AI communication\Experimental evaluation\output\ProjectCopy_DryRun\reproduction_report.pdf</w:t>
      </w:r>
    </w:p>
    <w:p/>
    <w:p>
      <w:pPr>
        <w:pStyle w:val="Heading2"/>
      </w:pPr>
      <w:r>
        <w:t>Recent Timeline</w:t>
      </w:r>
    </w:p>
    <w:p/>
    <w:p>
      <w:pPr>
        <w:pStyle w:val="ListBullet"/>
      </w:pPr>
      <w:r>
        <w:t>2026-03-20T01:44:09 | pipeline | dry_run | ok | pipeline initialized without executing stages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